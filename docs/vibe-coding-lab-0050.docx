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</w:r>
    </w:p>
    <w:p>
      <w:pPr>
        <w:jc w:val="center"/>
      </w:pPr>
      <w:r>
        <w:rPr>
          <w:b/>
          <w:color w:val="2A78D6"/>
          <w:sz w:val="56"/>
        </w:rPr>
        <w:t>Vibe Coding Lab 實習講義</w:t>
      </w:r>
    </w:p>
    <w:p>
      <w:pPr>
        <w:jc w:val="center"/>
      </w:pPr>
      <w:r>
        <w:rPr>
          <w:b w:val="0"/>
          <w:sz w:val="32"/>
        </w:rPr>
        <w:t>用 Claude Code + GitHub 打造台股互動分析網站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從一句話需求到自動更新的 GitHub Pages 儀表板：</w:t>
      </w:r>
    </w:p>
    <w:p>
      <w:pPr>
        <w:jc w:val="center"/>
      </w:pPr>
      <w:r>
        <w:rPr>
          <w:b w:val="0"/>
        </w:rPr>
        <w:t>0050 成交量分析 × 三大法人 × 買點訊號 × 跨市場比較 × 十年報酬對決</w:t>
      </w:r>
    </w:p>
    <w:p>
      <w:r>
        <w:rPr>
          <w:b w:val="0"/>
        </w:rPr>
      </w:r>
    </w:p>
    <w:p>
      <w:pPr>
        <w:jc w:val="center"/>
      </w:pPr>
      <w:r>
        <w:rPr>
          <w:b w:val="0"/>
          <w:color w:val="2A78D6"/>
        </w:rPr>
        <w:t>完成品範例：https://supingsue.github.io/claude/</w:t>
      </w:r>
    </w:p>
    <w:p>
      <w:pPr>
        <w:jc w:val="center"/>
      </w:pPr>
      <w:r>
        <w:rPr>
          <w:b w:val="0"/>
          <w:color w:val="6B6A66"/>
          <w:sz w:val="20"/>
        </w:rPr>
        <w:t>課程時間：約 3 小時（Lab 0–6）｜難度：入門～中階｜2026 年 7 月版</w:t>
      </w:r>
    </w:p>
    <w:p>
      <w:r>
        <w:br w:type="page"/>
      </w:r>
    </w:p>
    <w:p>
      <w:pPr>
        <w:pStyle w:val="Heading1"/>
      </w:pPr>
      <w:r>
        <w:t>課程簡介與學習目標</w:t>
      </w:r>
    </w:p>
    <w:p>
      <w:r>
        <w:rPr>
          <w:b w:val="0"/>
        </w:rPr>
        <w:t>這份講義帶你重現一個真實專案的完整開發歷程：從一句中文需求開始，讓 Claude Code 幫你寫出互動式股市分析網頁、用 Git 做版本控制、部署到 GitHub Pages，最後用 GitHub Actions 建立每天自動抓資料的排程。所有 Lab 的提示詞都來自真實對話，「踩坑筆記」也是實際發生過的除錯過程——學會處理這些狀況，比寫出第一版程式更重要。</w:t>
      </w:r>
    </w:p>
    <w:p>
      <w:pPr>
        <w:pStyle w:val="Heading2"/>
      </w:pPr>
      <w:r>
        <w:t>完成本課程後你將能夠</w:t>
      </w:r>
    </w:p>
    <w:p>
      <w:pPr>
        <w:pStyle w:val="ListBullet"/>
      </w:pPr>
      <w:r>
        <w:t>用自然語言需求驅動 Claude Code 完成前端網頁、資料串接與除錯（vibe coding 工作流）</w:t>
      </w:r>
    </w:p>
    <w:p>
      <w:pPr>
        <w:pStyle w:val="ListBullet"/>
      </w:pPr>
      <w:r>
        <w:t>掌握 Git 基本流程：branch、commit、push，以及推送被拒時的處理</w:t>
      </w:r>
    </w:p>
    <w:p>
      <w:pPr>
        <w:pStyle w:val="ListBullet"/>
      </w:pPr>
      <w:r>
        <w:t>將靜態網站部署到 GitHub Pages（gh-pages 分支法）</w:t>
      </w:r>
    </w:p>
    <w:p>
      <w:pPr>
        <w:pStyle w:val="ListBullet"/>
      </w:pPr>
      <w:r>
        <w:t>撰寫 GitHub Actions workflow：排程抓資料、提交快照、自動部署</w:t>
      </w:r>
    </w:p>
    <w:p>
      <w:pPr>
        <w:pStyle w:val="ListBullet"/>
      </w:pPr>
      <w:r>
        <w:t>辨識並處理真實世界的資料串接問題：CORS、API 反爬限流、權限不足、資料換算錯誤</w:t>
      </w:r>
    </w:p>
    <w:p>
      <w:pPr>
        <w:pStyle w:val="Heading2"/>
      </w:pPr>
      <w:r>
        <w:t>角色分工的心智模型</w:t>
      </w:r>
    </w:p>
    <w:p>
      <w:r>
        <w:rPr>
          <w:b w:val="0"/>
        </w:rPr>
        <w:t>Vibe coding 不是「AI 全自動」：你負責「提出需求、驗收成果、發現不對勁」，Claude 負責「實作、除錯、解釋」。本講義每個 Lab 都有【驗收標準】，請務必逐項檢查——這就是你在這個工作流裡最重要的工作。</w:t>
      </w:r>
    </w:p>
    <w:p>
      <w:pPr>
        <w:pStyle w:val="Heading1"/>
      </w:pPr>
      <w:r>
        <w:t>Lab 0：環境準備（15 分鐘）</w:t>
      </w:r>
    </w:p>
    <w:p>
      <w:pPr>
        <w:pStyle w:val="Heading2"/>
      </w:pPr>
      <w:r>
        <w:t>需要的帳號與工具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網址</w:t>
            </w:r>
          </w:p>
        </w:tc>
      </w:tr>
      <w:tr>
        <w:tc>
          <w:tcPr>
            <w:tcW w:type="dxa" w:w="2880"/>
          </w:tcPr>
          <w:p>
            <w:r>
              <w:t>GitHub 帳號</w:t>
            </w:r>
          </w:p>
        </w:tc>
        <w:tc>
          <w:tcPr>
            <w:tcW w:type="dxa" w:w="2880"/>
          </w:tcPr>
          <w:p>
            <w:r>
              <w:t>免費版即可，用於存放程式碼與架設網站</w:t>
            </w:r>
          </w:p>
        </w:tc>
        <w:tc>
          <w:tcPr>
            <w:tcW w:type="dxa" w:w="2880"/>
          </w:tcPr>
          <w:p>
            <w:r>
              <w:t>github.com</w:t>
            </w:r>
          </w:p>
        </w:tc>
      </w:tr>
      <w:tr>
        <w:tc>
          <w:tcPr>
            <w:tcW w:type="dxa" w:w="2880"/>
          </w:tcPr>
          <w:p>
            <w:r>
              <w:t>Claude 帳號</w:t>
            </w:r>
          </w:p>
        </w:tc>
        <w:tc>
          <w:tcPr>
            <w:tcW w:type="dxa" w:w="2880"/>
          </w:tcPr>
          <w:p>
            <w:r>
              <w:t>建議 Pro 以上，才能使用 Claude Code</w:t>
            </w:r>
          </w:p>
        </w:tc>
        <w:tc>
          <w:tcPr>
            <w:tcW w:type="dxa" w:w="2880"/>
          </w:tcPr>
          <w:p>
            <w:r>
              <w:t>claude.ai</w:t>
            </w:r>
          </w:p>
        </w:tc>
      </w:tr>
      <w:tr>
        <w:tc>
          <w:tcPr>
            <w:tcW w:type="dxa" w:w="2880"/>
          </w:tcPr>
          <w:p>
            <w:r>
              <w:t>Claude Code</w:t>
            </w:r>
          </w:p>
        </w:tc>
        <w:tc>
          <w:tcPr>
            <w:tcW w:type="dxa" w:w="2880"/>
          </w:tcPr>
          <w:p>
            <w:r>
              <w:t>本課程使用網頁版（免安裝）；進階者可用 CLI</w:t>
            </w:r>
          </w:p>
        </w:tc>
        <w:tc>
          <w:tcPr>
            <w:tcW w:type="dxa" w:w="2880"/>
          </w:tcPr>
          <w:p>
            <w:r>
              <w:t>claude.ai/code</w:t>
            </w:r>
          </w:p>
        </w:tc>
      </w:tr>
      <w:tr>
        <w:tc>
          <w:tcPr>
            <w:tcW w:type="dxa" w:w="2880"/>
          </w:tcPr>
          <w:p>
            <w:r>
              <w:t>瀏覽器</w:t>
            </w:r>
          </w:p>
        </w:tc>
        <w:tc>
          <w:tcPr>
            <w:tcW w:type="dxa" w:w="2880"/>
          </w:tcPr>
          <w:p>
            <w:r>
              <w:t>Chrome / Edge 皆可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步驟</w:t>
      </w:r>
    </w:p>
    <w:p>
      <w:r>
        <w:rPr>
          <w:b w:val="0"/>
        </w:rPr>
        <w:t>1. 到 GitHub 建立一個新的 repository（例如 my-stock-lab），選 Public（GitHub Pages 免費版需要公開 repo）。</w:t>
      </w:r>
    </w:p>
    <w:p>
      <w:r>
        <w:rPr>
          <w:b w:val="0"/>
        </w:rPr>
        <w:t>2. 開啟 claude.ai/code，用 GitHub 帳號完成授權，把剛建立的 repo 連進來開一個新 session。</w:t>
      </w:r>
    </w:p>
    <w:p>
      <w:r>
        <w:rPr>
          <w:b w:val="0"/>
        </w:rPr>
        <w:t>3. 確認 Claude 可以讀寫這個 repo（等一下 Lab 2 推送時就會驗證）。</w:t>
      </w:r>
    </w:p>
    <w:p>
      <w:pPr>
        <w:pStyle w:val="Heading2"/>
      </w:pPr>
      <w:r>
        <w:t>驗收標準</w:t>
      </w:r>
    </w:p>
    <w:p>
      <w:pPr>
        <w:ind w:left="283"/>
      </w:pPr>
      <w:r>
        <w:rPr>
          <w:b/>
        </w:rPr>
        <w:t xml:space="preserve">☐  </w:t>
      </w:r>
      <w:r>
        <w:t>GitHub 上有一個空的公開 repo</w:t>
      </w:r>
    </w:p>
    <w:p>
      <w:pPr>
        <w:ind w:left="283"/>
      </w:pPr>
      <w:r>
        <w:rPr>
          <w:b/>
        </w:rPr>
        <w:t xml:space="preserve">☐  </w:t>
      </w:r>
      <w:r>
        <w:t>Claude Code session 已連上該 repo</w:t>
      </w:r>
    </w:p>
    <w:p>
      <w:pPr>
        <w:shd w:val="clear" w:fill="FDF3E7"/>
      </w:pPr>
      <w:r>
        <w:rPr>
          <w:b/>
          <w:sz w:val="21"/>
        </w:rPr>
        <w:t>⚠ 真實踩坑：授權範圍不足（403 Permission denied）</w:t>
      </w:r>
    </w:p>
    <w:p>
      <w:pPr>
        <w:ind w:left="227"/>
        <w:shd w:val="clear" w:fill="FDF3E7"/>
      </w:pPr>
      <w:r>
        <w:rPr>
          <w:sz w:val="21"/>
        </w:rPr>
        <w:t>真實案例：第一次 git push 時 GitHub 回 403。原因是 Claude 的 GitHub App 沒被授予該 repo 的寫入權限。解法：到 GitHub → Settings → Applications → Claude → Repository access，把目標 repo 加入並給予寫入權限，再請 Claude 重推即可。</w:t>
      </w:r>
    </w:p>
    <w:p>
      <w:pPr>
        <w:pStyle w:val="Heading1"/>
      </w:pPr>
      <w:r>
        <w:t>Lab 1：一句話生出互動網頁（30 分鐘）</w:t>
      </w:r>
    </w:p>
    <w:p>
      <w:r>
        <w:rPr>
          <w:b w:val="0"/>
        </w:rPr>
        <w:t>目標：讓 Claude 寫出單一 HTML 檔的互動式 0050 成交量分析頁，體驗「需求 → 成品」的最短路徑。</w:t>
      </w:r>
    </w:p>
    <w:p>
      <w:pPr>
        <w:pStyle w:val="Heading2"/>
      </w:pPr>
      <w:r>
        <w:t>步驟 1：下第一個提示詞</w:t>
      </w:r>
    </w:p>
    <w:p>
      <w:pPr>
        <w:spacing w:after="40"/>
      </w:pPr>
      <w:r>
        <w:rPr>
          <w:b/>
          <w:color w:val="2A78D6"/>
          <w:sz w:val="19"/>
        </w:rPr>
        <w:t>💬 給 Claude 的提示詞（直接複製貼上，也可以用自己的話改寫）</w:t>
      </w:r>
    </w:p>
    <w:p>
      <w:pPr>
        <w:spacing w:after="0"/>
        <w:ind w:left="227"/>
        <w:shd w:val="clear" w:fill="E8F0FB"/>
      </w:pPr>
      <w:r>
        <w:rPr>
          <w:sz w:val="21"/>
        </w:rPr>
        <w:t>寫一個互動式網頁，可以分析0050成交量變化</w:t>
      </w:r>
    </w:p>
    <w:p>
      <w:pPr>
        <w:spacing w:after="40"/>
      </w:pPr>
    </w:p>
    <w:p>
      <w:r>
        <w:rPr>
          <w:b w:val="0"/>
        </w:rPr>
        <w:t>觀察 Claude 的行為：它應該會規劃資料來源（證交所 API）、設計圖表（成交量柱狀圖、均量線、KPI 卡）、考慮離線備援（抓不到資料時用示範資料並清楚標示），最後產出 index.html。</w:t>
      </w:r>
    </w:p>
    <w:p>
      <w:pPr>
        <w:pStyle w:val="Heading2"/>
      </w:pPr>
      <w:r>
        <w:t>步驟 2：驗收</w:t>
      </w:r>
    </w:p>
    <w:p>
      <w:pPr>
        <w:ind w:left="283"/>
      </w:pPr>
      <w:r>
        <w:rPr>
          <w:b/>
        </w:rPr>
        <w:t xml:space="preserve">☐  </w:t>
      </w:r>
      <w:r>
        <w:t>index.html 用瀏覽器打開能看到圖表</w:t>
      </w:r>
    </w:p>
    <w:p>
      <w:pPr>
        <w:ind w:left="283"/>
      </w:pPr>
      <w:r>
        <w:rPr>
          <w:b/>
        </w:rPr>
        <w:t xml:space="preserve">☐  </w:t>
      </w:r>
      <w:r>
        <w:t>圖表有滑鼠 hover 提示（tooltip）</w:t>
      </w:r>
    </w:p>
    <w:p>
      <w:pPr>
        <w:ind w:left="283"/>
      </w:pPr>
      <w:r>
        <w:rPr>
          <w:b/>
        </w:rPr>
        <w:t xml:space="preserve">☐  </w:t>
      </w:r>
      <w:r>
        <w:t>頁面清楚標示資料是「真實」還是「示範」</w:t>
      </w:r>
    </w:p>
    <w:p>
      <w:pPr>
        <w:ind w:left="283"/>
      </w:pPr>
      <w:r>
        <w:rPr>
          <w:b/>
        </w:rPr>
        <w:t xml:space="preserve">☐  </w:t>
      </w:r>
      <w:r>
        <w:t>成交量柱有漲跌顏色（台股慣例：紅漲綠跌）</w:t>
      </w:r>
    </w:p>
    <w:p>
      <w:pPr>
        <w:pStyle w:val="Heading2"/>
      </w:pPr>
      <w:r>
        <w:t>討論點（講師帶）</w:t>
      </w:r>
    </w:p>
    <w:p>
      <w:pPr>
        <w:pStyle w:val="ListBullet"/>
      </w:pPr>
      <w:r>
        <w:t>單一 HTML 檔（無框架、無 CDN）的好處：離線可用、部署簡單、適合教學</w:t>
      </w:r>
    </w:p>
    <w:p>
      <w:pPr>
        <w:pStyle w:val="ListBullet"/>
      </w:pPr>
      <w:r>
        <w:t>為什麼需要「示範資料備援」？（開發環境不一定連得到資料源）</w:t>
      </w:r>
    </w:p>
    <w:p>
      <w:pPr>
        <w:shd w:val="clear" w:fill="FDF3E7"/>
      </w:pPr>
      <w:r>
        <w:rPr>
          <w:b/>
          <w:sz w:val="21"/>
        </w:rPr>
        <w:t>⚠ 真實踩坑：開發沙箱連不到證交所</w:t>
      </w:r>
    </w:p>
    <w:p>
      <w:pPr>
        <w:ind w:left="227"/>
        <w:shd w:val="clear" w:fill="FDF3E7"/>
      </w:pPr>
      <w:r>
        <w:rPr>
          <w:sz w:val="21"/>
        </w:rPr>
        <w:t>真實案例：Claude 的雲端開發環境有網路白名單，證交所 API 被擋（CONNECT 403）。Claude 的解法是「讓網頁在使用者的瀏覽器端呼叫 API」＋內建示範資料備援。教學重點：資料抓取放在哪一端（伺服器/瀏覽器/CI）是架構決策，每種都有取捨。</w:t>
      </w:r>
    </w:p>
    <w:p>
      <w:pPr>
        <w:pStyle w:val="Heading1"/>
      </w:pPr>
      <w:r>
        <w:t>Lab 2：Git 三板斧——branch、commit、push（20 分鐘）</w:t>
      </w:r>
    </w:p>
    <w:p>
      <w:r>
        <w:rPr>
          <w:b w:val="0"/>
        </w:rPr>
        <w:t>目標：把 Lab 1 的成果推上 GitHub，理解 Claude 在背後執行的 Git 操作。</w:t>
      </w:r>
    </w:p>
    <w:p>
      <w:pPr>
        <w:pStyle w:val="Heading2"/>
      </w:pPr>
      <w:r>
        <w:t>Claude 在背後做的事（你也可以自己下指令）</w:t>
      </w:r>
    </w:p>
    <w:p>
      <w:pPr>
        <w:spacing w:after="40"/>
      </w:pPr>
      <w:r>
        <w:rPr>
          <w:b/>
          <w:color w:val="6B6A66"/>
          <w:sz w:val="19"/>
        </w:rPr>
        <w:t>Git 基本流程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checkout -b my-feature-branch     # 開分支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add index.html                    # 暫存變更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commit -m "新增 0050 成交量互動分析網頁"   # 提交（寫清楚的訊息！）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push -u origin my-feature-branch  # 推上 GitHub</w:t>
      </w:r>
    </w:p>
    <w:p>
      <w:pPr>
        <w:spacing w:after="40"/>
      </w:pPr>
    </w:p>
    <w:p>
      <w:pPr>
        <w:pStyle w:val="Heading2"/>
      </w:pPr>
      <w:r>
        <w:t>步驟</w:t>
      </w:r>
    </w:p>
    <w:p>
      <w:pPr>
        <w:spacing w:after="40"/>
      </w:pPr>
      <w:r>
        <w:rPr>
          <w:b/>
          <w:color w:val="2A78D6"/>
          <w:sz w:val="19"/>
        </w:rPr>
        <w:t>💬 給 Claude 的提示詞（直接複製貼上，也可以用自己的話改寫）</w:t>
      </w:r>
    </w:p>
    <w:p>
      <w:pPr>
        <w:spacing w:after="0"/>
        <w:ind w:left="227"/>
        <w:shd w:val="clear" w:fill="E8F0FB"/>
      </w:pPr>
      <w:r>
        <w:rPr>
          <w:sz w:val="21"/>
        </w:rPr>
        <w:t>請把剛剛完成的網頁 commit 並 push 到 GitHub</w:t>
      </w:r>
    </w:p>
    <w:p>
      <w:pPr>
        <w:spacing w:after="40"/>
      </w:pPr>
    </w:p>
    <w:p>
      <w:pPr>
        <w:ind w:left="283"/>
      </w:pPr>
      <w:r>
        <w:rPr>
          <w:b/>
        </w:rPr>
        <w:t xml:space="preserve">☐  </w:t>
      </w:r>
      <w:r>
        <w:t>GitHub repo 網頁上看得到 index.html</w:t>
      </w:r>
    </w:p>
    <w:p>
      <w:pPr>
        <w:ind w:left="283"/>
      </w:pPr>
      <w:r>
        <w:rPr>
          <w:b/>
        </w:rPr>
        <w:t xml:space="preserve">☐  </w:t>
      </w:r>
      <w:r>
        <w:t>commit 訊息清楚描述做了什麼</w:t>
      </w:r>
    </w:p>
    <w:p>
      <w:pPr>
        <w:pStyle w:val="Heading2"/>
      </w:pPr>
      <w:r>
        <w:t>補充：推送被拒怎麼辦？</w:t>
      </w:r>
    </w:p>
    <w:p>
      <w:pPr>
        <w:spacing w:after="40"/>
      </w:pPr>
      <w:r>
        <w:rPr>
          <w:b/>
          <w:color w:val="6B6A66"/>
          <w:sz w:val="19"/>
        </w:rPr>
        <w:t>non-fast-forward 處理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pull --rebase origin &lt;branch&gt;   # 先把遠端新 commit 接到你的變更前面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push origin &lt;branch&gt;            # 再推一次</w:t>
      </w:r>
    </w:p>
    <w:p>
      <w:pPr>
        <w:spacing w:after="40"/>
      </w:pPr>
    </w:p>
    <w:p>
      <w:pPr>
        <w:shd w:val="clear" w:fill="FDF3E7"/>
      </w:pPr>
      <w:r>
        <w:rPr>
          <w:b/>
          <w:sz w:val="21"/>
        </w:rPr>
        <w:t>⚠ 真實踩坑：遠端有新 commit 導致 push 被拒</w:t>
      </w:r>
    </w:p>
    <w:p>
      <w:pPr>
        <w:ind w:left="227"/>
        <w:shd w:val="clear" w:fill="FDF3E7"/>
      </w:pPr>
      <w:r>
        <w:rPr>
          <w:sz w:val="21"/>
        </w:rPr>
        <w:t>真實案例：GitHub Actions 機器人自動提交了資料快照，導致本地 push 被拒（non-fast-forward）。解法就是上面的 pull --rebase。教學重點：多個「人」（包含機器人）同時寫一個分支時，先拉再推。</w:t>
      </w:r>
    </w:p>
    <w:p>
      <w:pPr>
        <w:pStyle w:val="Heading1"/>
      </w:pPr>
      <w:r>
        <w:t>Lab 3：部署到 GitHub Pages（30 分鐘）</w:t>
      </w:r>
    </w:p>
    <w:p>
      <w:r>
        <w:rPr>
          <w:b w:val="0"/>
        </w:rPr>
        <w:t>目標：讓全世界都能透過網址看到你的網頁。</w:t>
      </w:r>
    </w:p>
    <w:p>
      <w:pPr>
        <w:pStyle w:val="Heading2"/>
      </w:pPr>
      <w:r>
        <w:t>兩種部署方式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適用</w:t>
            </w:r>
          </w:p>
        </w:tc>
      </w:tr>
      <w:tr>
        <w:tc>
          <w:tcPr>
            <w:tcW w:type="dxa" w:w="2880"/>
          </w:tcPr>
          <w:p>
            <w:r>
              <w:t>gh-pages 分支</w:t>
            </w:r>
          </w:p>
        </w:tc>
        <w:tc>
          <w:tcPr>
            <w:tcW w:type="dxa" w:w="2880"/>
          </w:tcPr>
          <w:p>
            <w:r>
              <w:t>把靜態檔案推到名為 gh-pages 的分支，GitHub 自動發布</w:t>
            </w:r>
          </w:p>
        </w:tc>
        <w:tc>
          <w:tcPr>
            <w:tcW w:type="dxa" w:w="2880"/>
          </w:tcPr>
          <w:p>
            <w:r>
              <w:t>本課程採用；權限需求低</w:t>
            </w:r>
          </w:p>
        </w:tc>
      </w:tr>
      <w:tr>
        <w:tc>
          <w:tcPr>
            <w:tcW w:type="dxa" w:w="2880"/>
          </w:tcPr>
          <w:p>
            <w:r>
              <w:t>Actions 官方部署</w:t>
            </w:r>
          </w:p>
        </w:tc>
        <w:tc>
          <w:tcPr>
            <w:tcW w:type="dxa" w:w="2880"/>
          </w:tcPr>
          <w:p>
            <w:r>
              <w:t>actions/deploy-pages，需要 Pages 管理權限</w:t>
            </w:r>
          </w:p>
        </w:tc>
        <w:tc>
          <w:tcPr>
            <w:tcW w:type="dxa" w:w="2880"/>
          </w:tcPr>
          <w:p>
            <w:r>
              <w:t>自己的帳號手動設定過 Pages 時</w:t>
            </w:r>
          </w:p>
        </w:tc>
      </w:tr>
    </w:tbl>
    <w:p>
      <w:pPr>
        <w:spacing w:after="40"/>
      </w:pPr>
    </w:p>
    <w:p>
      <w:pPr>
        <w:pStyle w:val="Heading2"/>
      </w:pPr>
      <w:r>
        <w:t>步驟</w:t>
      </w:r>
    </w:p>
    <w:p>
      <w:pPr>
        <w:spacing w:after="40"/>
      </w:pPr>
      <w:r>
        <w:rPr>
          <w:b/>
          <w:color w:val="2A78D6"/>
          <w:sz w:val="19"/>
        </w:rPr>
        <w:t>💬 給 Claude 的提示詞（直接複製貼上，也可以用自己的話改寫）</w:t>
      </w:r>
    </w:p>
    <w:p>
      <w:pPr>
        <w:spacing w:after="0"/>
        <w:ind w:left="227"/>
        <w:shd w:val="clear" w:fill="E8F0FB"/>
      </w:pPr>
      <w:r>
        <w:rPr>
          <w:sz w:val="21"/>
        </w:rPr>
        <w:t>請直接建立GitHub Pages，把網頁部署上去</w:t>
      </w:r>
    </w:p>
    <w:p>
      <w:pPr>
        <w:spacing w:after="40"/>
      </w:pPr>
    </w:p>
    <w:p>
      <w:r>
        <w:rPr>
          <w:b w:val="0"/>
        </w:rPr>
        <w:t>完成後網址規則：https://&lt;帳號&gt;.github.io/&lt;repo名&gt;/</w:t>
      </w:r>
    </w:p>
    <w:p>
      <w:pPr>
        <w:ind w:left="283"/>
      </w:pPr>
      <w:r>
        <w:rPr>
          <w:b/>
        </w:rPr>
        <w:t xml:space="preserve">☐  </w:t>
      </w:r>
      <w:r>
        <w:t>網址打得開，看得到你的網頁</w:t>
      </w:r>
    </w:p>
    <w:p>
      <w:pPr>
        <w:ind w:left="283"/>
      </w:pPr>
      <w:r>
        <w:rPr>
          <w:b/>
        </w:rPr>
        <w:t xml:space="preserve">☐  </w:t>
      </w:r>
      <w:r>
        <w:t>repo 裡多了一個 gh-pages 分支</w:t>
      </w:r>
    </w:p>
    <w:p>
      <w:pPr>
        <w:shd w:val="clear" w:fill="FDF3E7"/>
      </w:pPr>
      <w:r>
        <w:rPr>
          <w:b/>
          <w:sz w:val="21"/>
        </w:rPr>
        <w:t>⚠ 真實踩坑：GITHUB_TOKEN 無法建立 Pages 站台（Resource not accessible by integration）</w:t>
      </w:r>
    </w:p>
    <w:p>
      <w:pPr>
        <w:ind w:left="227"/>
        <w:shd w:val="clear" w:fill="FDF3E7"/>
      </w:pPr>
      <w:r>
        <w:rPr>
          <w:sz w:val="21"/>
        </w:rPr>
        <w:t>真實案例：workflow 用官方 actions/configure-pages 建立站台被 403 拒絕，因為預設的 GITHUB_TOKEN 沒有 Pages 管理權限。解法：改推 gh-pages 分支——由「使用者本人」的憑證推出第一版，會觸發 GitHub 的自動啟用機制，之後機器人只要更新分支內容即可。教學重點：權限錯誤先分清楚「是誰」在執行（你？GitHub App？workflow 的 token？）。</w:t>
      </w:r>
    </w:p>
    <w:p>
      <w:pPr>
        <w:pStyle w:val="Heading1"/>
      </w:pPr>
      <w:r>
        <w:t>Lab 4：GitHub Actions 自動更新資料（40 分鐘）</w:t>
      </w:r>
    </w:p>
    <w:p>
      <w:r>
        <w:rPr>
          <w:b w:val="0"/>
        </w:rPr>
        <w:t>目標：建立每個交易日收盤後自動抓最新資料、更新網站的排程。這是從「作品」變成「產品」的關鍵一步。</w:t>
      </w:r>
    </w:p>
    <w:p>
      <w:pPr>
        <w:pStyle w:val="Heading2"/>
      </w:pPr>
      <w:r>
        <w:t>workflow 的骨架</w:t>
      </w:r>
    </w:p>
    <w:p>
      <w:pPr>
        <w:spacing w:after="40"/>
      </w:pPr>
      <w:r>
        <w:rPr>
          <w:b/>
          <w:color w:val="6B6A66"/>
          <w:sz w:val="19"/>
        </w:rPr>
        <w:t>.github/workflows/deploy.yml（節錄骨架）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name: 更新資料並部署 GitHub Pages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on: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push: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branches: ["main"]          # 推程式碼就部署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schedule: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- cron: "30 7 * * 1-5"      # 週一~五 UTC 07:30 = 台北 15:30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workflow_dispatch:            # 允許手動觸發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permissions: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contents: write               # 允許機器人 commit 資料快照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jobs: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build-and-deploy: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runs-on: ubuntu-latest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steps: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- uses: actions/checkout@v4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- uses: actions/setup-node@v4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with: { node-version: 20 }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- run: node scripts/fetch_data.js     # 抓資料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- run: |                              # 有變化才 commit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if [ -n "$(git status --porcelain data/)" ]; then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  git config user.name "github-actions[bot]"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  git config user.email "41898282+github-actions[bot]@users.noreply.github.com"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  git add data/ &amp;&amp; git commit -m "更新資料快照" &amp;&amp; git push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fi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- run: |                              # 組裝並推到 gh-pages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mkdir -p _site/data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cp index.html _site/ &amp;&amp; cp data/*.json _site/data/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cd _site &amp;&amp; git init -b gh-pages &amp;&amp; git add -A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git config user.name "github-actions[bot]"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git config user.email "bot@users.noreply.github.com"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git commit -m "deploy"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git push --force "https://x-access-token:${GITHUB_TOKEN}@github.com/${GITHUB_REPOSITORY}.git" gh-pages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env: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 xml:space="preserve">          GITHUB_TOKEN: ${{ secrets.GITHUB_TOKEN }}</w:t>
      </w:r>
    </w:p>
    <w:p>
      <w:pPr>
        <w:spacing w:after="40"/>
      </w:pPr>
    </w:p>
    <w:p>
      <w:pPr>
        <w:pStyle w:val="Heading2"/>
      </w:pPr>
      <w:r>
        <w:t>步驟</w:t>
      </w:r>
    </w:p>
    <w:p>
      <w:pPr>
        <w:spacing w:after="40"/>
      </w:pPr>
      <w:r>
        <w:rPr>
          <w:b/>
          <w:color w:val="2A78D6"/>
          <w:sz w:val="19"/>
        </w:rPr>
        <w:t>💬 給 Claude 的提示詞（直接複製貼上，也可以用自己的話改寫）</w:t>
      </w:r>
    </w:p>
    <w:p>
      <w:pPr>
        <w:spacing w:after="0"/>
        <w:ind w:left="227"/>
        <w:shd w:val="clear" w:fill="E8F0FB"/>
      </w:pPr>
      <w:r>
        <w:rPr>
          <w:sz w:val="21"/>
        </w:rPr>
        <w:t>價格不正確，不是最新的。請建立 GitHub Actions 排程：每個交易日收盤後自動向證交所抓最新資料存成快照，網頁優先讀快照，並自動重新部署</w:t>
      </w:r>
    </w:p>
    <w:p>
      <w:pPr>
        <w:spacing w:after="40"/>
      </w:pPr>
    </w:p>
    <w:p>
      <w:pPr>
        <w:ind w:left="283"/>
      </w:pPr>
      <w:r>
        <w:rPr>
          <w:b/>
        </w:rPr>
        <w:t xml:space="preserve">☐  </w:t>
      </w:r>
      <w:r>
        <w:t>Actions 頁面看得到 workflow 執行成功（綠勾）</w:t>
      </w:r>
    </w:p>
    <w:p>
      <w:pPr>
        <w:ind w:left="283"/>
      </w:pPr>
      <w:r>
        <w:rPr>
          <w:b/>
        </w:rPr>
        <w:t xml:space="preserve">☐  </w:t>
      </w:r>
      <w:r>
        <w:t>repo 的 data/ 目錄有機器人自動 commit 的資料快照</w:t>
      </w:r>
    </w:p>
    <w:p>
      <w:pPr>
        <w:ind w:left="283"/>
      </w:pPr>
      <w:r>
        <w:rPr>
          <w:b/>
        </w:rPr>
        <w:t xml:space="preserve">☐  </w:t>
      </w:r>
      <w:r>
        <w:t>網頁顯示的價格與證交所一致</w:t>
      </w:r>
    </w:p>
    <w:p>
      <w:pPr>
        <w:pStyle w:val="Heading2"/>
      </w:pPr>
      <w:r>
        <w:t>設計原則（講師帶討論）</w:t>
      </w:r>
    </w:p>
    <w:p>
      <w:pPr>
        <w:pStyle w:val="ListBullet"/>
      </w:pPr>
      <w:r>
        <w:rPr>
          <w:b/>
        </w:rPr>
        <w:t>已有快照時只補抓最近的資料，避免對資料源大量請求</w:t>
      </w:r>
      <w:r>
        <w:t>增量更新：</w:t>
      </w:r>
    </w:p>
    <w:p>
      <w:pPr>
        <w:pStyle w:val="ListBullet"/>
      </w:pPr>
      <w:r>
        <w:rPr>
          <w:b/>
        </w:rPr>
        <w:t>資料源暫時掛掉時沿用舊快照，網站永遠可用</w:t>
      </w:r>
      <w:r>
        <w:t>失敗不擋部署：</w:t>
      </w:r>
    </w:p>
    <w:p>
      <w:pPr>
        <w:pStyle w:val="ListBullet"/>
      </w:pPr>
      <w:r>
        <w:rPr>
          <w:b/>
        </w:rPr>
        <w:t>資料歷史可追溯，也讓靜態網站不需要後端</w:t>
      </w:r>
      <w:r>
        <w:t>快照進版本庫：</w:t>
      </w:r>
    </w:p>
    <w:p>
      <w:pPr>
        <w:shd w:val="clear" w:fill="FDF3E7"/>
      </w:pPr>
      <w:r>
        <w:rPr>
          <w:b/>
          <w:sz w:val="21"/>
        </w:rPr>
        <w:t>⚠ 真實踩坑：資料源反爬限流（HTTP 307 / 空回應）</w:t>
      </w:r>
    </w:p>
    <w:p>
      <w:pPr>
        <w:ind w:left="227"/>
        <w:shd w:val="clear" w:fill="FDF3E7"/>
      </w:pPr>
      <w:r>
        <w:rPr>
          <w:sz w:val="21"/>
        </w:rPr>
        <w:t>真實案例一：短時間內全量抓兩次 26 個月資料，證交所開始對 CI 的 IP 回 307。解法：改增量（每次只抓缺的部分）＋失敗容忍。真實案例二：Stooq 與 FRED 直接擋雲端執行器。解法：換 Yahoo Finance 與紐約聯儲公開 API。教學重點：對公開 API 要有禮貌（節流、快取、增量），並隨時準備替代資料源。</w:t>
      </w:r>
    </w:p>
    <w:p>
      <w:pPr>
        <w:pStyle w:val="Heading1"/>
      </w:pPr>
      <w:r>
        <w:t>Lab 5：迭代功能——像產品經理一樣下需求（40 分鐘）</w:t>
      </w:r>
    </w:p>
    <w:p>
      <w:r>
        <w:rPr>
          <w:b w:val="0"/>
        </w:rPr>
        <w:t>目標：練習用一連串自然語言需求把網站養大。以下是真實專案依序使用的提示詞，每下一個就驗收一次。</w:t>
      </w:r>
    </w:p>
    <w:p>
      <w:pPr>
        <w:pStyle w:val="Heading2"/>
      </w:pPr>
      <w:r>
        <w:t>5-1 互動即時更新</w:t>
      </w:r>
    </w:p>
    <w:p>
      <w:pPr>
        <w:spacing w:after="40"/>
      </w:pPr>
      <w:r>
        <w:rPr>
          <w:b/>
          <w:color w:val="2A78D6"/>
          <w:sz w:val="19"/>
        </w:rPr>
        <w:t>💬 給 Claude 的提示詞（直接複製貼上，也可以用自己的話改寫）</w:t>
      </w:r>
    </w:p>
    <w:p>
      <w:pPr>
        <w:spacing w:after="0"/>
        <w:ind w:left="227"/>
        <w:shd w:val="clear" w:fill="E8F0FB"/>
      </w:pPr>
      <w:r>
        <w:rPr>
          <w:sz w:val="21"/>
        </w:rPr>
        <w:t>我要能點選區間與圖表，就可以即時更新</w:t>
      </w:r>
    </w:p>
    <w:p>
      <w:pPr>
        <w:spacing w:after="40"/>
      </w:pPr>
    </w:p>
    <w:p>
      <w:pPr>
        <w:ind w:left="283"/>
      </w:pPr>
      <w:r>
        <w:rPr>
          <w:b/>
        </w:rPr>
        <w:t xml:space="preserve">☐  </w:t>
      </w:r>
      <w:r>
        <w:t>拖曳價格/成交量圖可放大任意區間，雙擊重設</w:t>
      </w:r>
    </w:p>
    <w:p>
      <w:pPr>
        <w:ind w:left="283"/>
      </w:pPr>
      <w:r>
        <w:rPr>
          <w:b/>
        </w:rPr>
        <w:t xml:space="preserve">☐  </w:t>
      </w:r>
      <w:r>
        <w:t>點月成交量的柱子可放大該月；所有圖表與統計數字同步更新</w:t>
      </w:r>
    </w:p>
    <w:p>
      <w:pPr>
        <w:pStyle w:val="Heading2"/>
      </w:pPr>
      <w:r>
        <w:t>5-2 法人資料與買點訊號</w:t>
      </w:r>
    </w:p>
    <w:p>
      <w:pPr>
        <w:spacing w:after="40"/>
      </w:pPr>
      <w:r>
        <w:rPr>
          <w:b/>
          <w:color w:val="2A78D6"/>
          <w:sz w:val="19"/>
        </w:rPr>
        <w:t>💬 給 Claude 的提示詞（直接複製貼上，也可以用自己的話改寫）</w:t>
      </w:r>
    </w:p>
    <w:p>
      <w:pPr>
        <w:spacing w:after="0"/>
        <w:ind w:left="227"/>
        <w:shd w:val="clear" w:fill="E8F0FB"/>
      </w:pPr>
      <w:r>
        <w:rPr>
          <w:sz w:val="21"/>
        </w:rPr>
        <w:t>增加一個三大法人+散戶持股變化，與建議可購買時間點建議</w:t>
      </w:r>
    </w:p>
    <w:p>
      <w:pPr>
        <w:spacing w:after="40"/>
      </w:pPr>
    </w:p>
    <w:p>
      <w:pPr>
        <w:ind w:left="283"/>
      </w:pPr>
      <w:r>
        <w:rPr>
          <w:b/>
        </w:rPr>
        <w:t xml:space="preserve">☐  </w:t>
      </w:r>
      <w:r>
        <w:t>有外資/投信/自營商/散戶(推估)的累計買賣超圖</w:t>
      </w:r>
    </w:p>
    <w:p>
      <w:pPr>
        <w:ind w:left="283"/>
      </w:pPr>
      <w:r>
        <w:rPr>
          <w:b/>
        </w:rPr>
        <w:t xml:space="preserve">☐  </w:t>
      </w:r>
      <w:r>
        <w:t>買點訊號有明確規則（均線＋量能＋法人）、回測統計與免責聲明</w:t>
      </w:r>
    </w:p>
    <w:p>
      <w:r>
        <w:rPr>
          <w:b w:val="0"/>
          <w:color w:val="6B6A66"/>
          <w:sz w:val="21"/>
        </w:rPr>
        <w:t>討論：法人日報 API 一次只能查一天，怎麼辦？（答案：排程每天增量累積，接受「資料窗會慢慢變長」）</w:t>
      </w:r>
    </w:p>
    <w:p>
      <w:pPr>
        <w:pStyle w:val="Heading2"/>
      </w:pPr>
      <w:r>
        <w:t>5-3 跨市場比較與經濟學理論</w:t>
      </w:r>
    </w:p>
    <w:p>
      <w:pPr>
        <w:spacing w:after="40"/>
      </w:pPr>
      <w:r>
        <w:rPr>
          <w:b/>
          <w:color w:val="2A78D6"/>
          <w:sz w:val="19"/>
        </w:rPr>
        <w:t>💬 給 Claude 的提示詞（直接複製貼上，也可以用自己的話改寫）</w:t>
      </w:r>
    </w:p>
    <w:p>
      <w:pPr>
        <w:spacing w:after="0"/>
        <w:ind w:left="227"/>
        <w:shd w:val="clear" w:fill="E8F0FB"/>
      </w:pPr>
      <w:r>
        <w:rPr>
          <w:sz w:val="21"/>
        </w:rPr>
        <w:t>請增加可以讓我自選台股與美股，和0050做投資比較，同時包含外匯、利息變化，並結合經濟學的理論</w:t>
      </w:r>
    </w:p>
    <w:p>
      <w:pPr>
        <w:spacing w:after="40"/>
      </w:pPr>
    </w:p>
    <w:p>
      <w:pPr>
        <w:ind w:left="283"/>
      </w:pPr>
      <w:r>
        <w:rPr>
          <w:b/>
        </w:rPr>
        <w:t xml:space="preserve">☐  </w:t>
      </w:r>
      <w:r>
        <w:t>可輸入任意台股代號、下拉選美股，指數化報酬同圖比較</w:t>
      </w:r>
    </w:p>
    <w:p>
      <w:pPr>
        <w:ind w:left="283"/>
      </w:pPr>
      <w:r>
        <w:rPr>
          <w:b/>
        </w:rPr>
        <w:t xml:space="preserve">☐  </w:t>
      </w:r>
      <w:r>
        <w:t>有報酬/波動/相關係數/Beta 統計表</w:t>
      </w:r>
    </w:p>
    <w:p>
      <w:pPr>
        <w:ind w:left="283"/>
      </w:pPr>
      <w:r>
        <w:rPr>
          <w:b/>
        </w:rPr>
        <w:t xml:space="preserve">☐  </w:t>
      </w:r>
      <w:r>
        <w:t>經濟學視角卡：利率平價、DCF 估值、MPT 分散、匯率風險拆解，數字隨區間即時計算</w:t>
      </w:r>
    </w:p>
    <w:p>
      <w:pPr>
        <w:pStyle w:val="Heading2"/>
      </w:pPr>
      <w:r>
        <w:t>5-4 上網研究＋資料驗證</w:t>
      </w:r>
    </w:p>
    <w:p>
      <w:pPr>
        <w:spacing w:after="40"/>
      </w:pPr>
      <w:r>
        <w:rPr>
          <w:b/>
          <w:color w:val="2A78D6"/>
          <w:sz w:val="19"/>
        </w:rPr>
        <w:t>💬 給 Claude 的提示詞（直接複製貼上，也可以用自己的話改寫）</w:t>
      </w:r>
    </w:p>
    <w:p>
      <w:pPr>
        <w:spacing w:after="0"/>
        <w:ind w:left="227"/>
        <w:shd w:val="clear" w:fill="E8F0FB"/>
      </w:pPr>
      <w:r>
        <w:rPr>
          <w:sz w:val="21"/>
        </w:rPr>
        <w:t>請上網分析增加過去十年哪一檔股票打敗ETF0050</w:t>
      </w:r>
    </w:p>
    <w:p>
      <w:pPr>
        <w:spacing w:after="40"/>
      </w:pPr>
    </w:p>
    <w:p>
      <w:pPr>
        <w:ind w:left="283"/>
      </w:pPr>
      <w:r>
        <w:rPr>
          <w:b/>
        </w:rPr>
        <w:t xml:space="preserve">☐  </w:t>
      </w:r>
      <w:r>
        <w:t>排名用「還原股價（含股息）」計算，不是只看價差</w:t>
      </w:r>
    </w:p>
    <w:p>
      <w:pPr>
        <w:ind w:left="283"/>
      </w:pPr>
      <w:r>
        <w:rPr>
          <w:b/>
        </w:rPr>
        <w:t xml:space="preserve">☐  </w:t>
      </w:r>
      <w:r>
        <w:t>頁面標示方法學、統計視窗與「存活者偏差」警語</w:t>
      </w:r>
    </w:p>
    <w:p>
      <w:pPr>
        <w:shd w:val="clear" w:fill="FDF3E7"/>
      </w:pPr>
      <w:r>
        <w:rPr>
          <w:b/>
          <w:sz w:val="21"/>
        </w:rPr>
        <w:t>⚠ 真實踩坑：數據換算錯誤（差十倍）</w:t>
      </w:r>
    </w:p>
    <w:p>
      <w:pPr>
        <w:ind w:left="227"/>
        <w:shd w:val="clear" w:fill="FDF3E7"/>
      </w:pPr>
      <w:r>
        <w:rPr>
          <w:sz w:val="21"/>
        </w:rPr>
        <w:t>真實案例：Yahoo 的 ^TNX（美債10年殖利率）值已是百分比，程式又除以 10，畫出 0.46% 的離譜利率。發現方式：對照常識（2026 年美債 10 年不可能只有 0.46%）。教學重點：AI 寫的資料處理一定要用常識與外部來源抽查——這是學員最重要的驗收技能。</w:t>
      </w:r>
    </w:p>
    <w:p>
      <w:pPr>
        <w:pStyle w:val="Heading1"/>
      </w:pPr>
      <w:r>
        <w:t>Lab 6：驗收日——完整檢核表（15 分鐘）</w:t>
      </w:r>
    </w:p>
    <w:p>
      <w:r>
        <w:rPr>
          <w:b w:val="0"/>
        </w:rPr>
        <w:t>兩人一組互相驗收，全部打勾才算完課：</w:t>
      </w:r>
    </w:p>
    <w:p>
      <w:pPr>
        <w:ind w:left="283"/>
      </w:pPr>
      <w:r>
        <w:rPr>
          <w:b/>
        </w:rPr>
        <w:t xml:space="preserve">☐  </w:t>
      </w:r>
      <w:r>
        <w:t>網站網址（https://&lt;帳號&gt;.github.io/&lt;repo&gt;/）可公開存取</w:t>
      </w:r>
    </w:p>
    <w:p>
      <w:pPr>
        <w:ind w:left="283"/>
      </w:pPr>
      <w:r>
        <w:rPr>
          <w:b/>
        </w:rPr>
        <w:t xml:space="preserve">☐  </w:t>
      </w:r>
      <w:r>
        <w:t>資料來源徽章顯示真實行情與最後交易日</w:t>
      </w:r>
    </w:p>
    <w:p>
      <w:pPr>
        <w:ind w:left="283"/>
      </w:pPr>
      <w:r>
        <w:rPr>
          <w:b/>
        </w:rPr>
        <w:t xml:space="preserve">☐  </w:t>
      </w:r>
      <w:r>
        <w:t>五種互動至少展示三種：區間切換、拖曳縮放、雙擊重設、hover 明細、表格檢視</w:t>
      </w:r>
    </w:p>
    <w:p>
      <w:pPr>
        <w:ind w:left="283"/>
      </w:pPr>
      <w:r>
        <w:rPr>
          <w:b/>
        </w:rPr>
        <w:t xml:space="preserve">☐  </w:t>
      </w:r>
      <w:r>
        <w:t>GitHub Actions 最近一次排程執行成功，且 data/ 有機器人 commit</w:t>
      </w:r>
    </w:p>
    <w:p>
      <w:pPr>
        <w:ind w:left="283"/>
      </w:pPr>
      <w:r>
        <w:rPr>
          <w:b/>
        </w:rPr>
        <w:t xml:space="preserve">☐  </w:t>
      </w:r>
      <w:r>
        <w:t>能對同組學員解釋：workflow 的三種觸發時機</w:t>
      </w:r>
    </w:p>
    <w:p>
      <w:pPr>
        <w:ind w:left="283"/>
      </w:pPr>
      <w:r>
        <w:rPr>
          <w:b/>
        </w:rPr>
        <w:t xml:space="preserve">☐  </w:t>
      </w:r>
      <w:r>
        <w:t>能指出頁面上任一數字的資料來源與計算方式</w:t>
      </w:r>
    </w:p>
    <w:p>
      <w:pPr>
        <w:ind w:left="283"/>
      </w:pPr>
      <w:r>
        <w:rPr>
          <w:b/>
        </w:rPr>
        <w:t xml:space="preserve">☐  </w:t>
      </w:r>
      <w:r>
        <w:t>能說出一個本專案遇過的坑與解法</w:t>
      </w:r>
    </w:p>
    <w:p>
      <w:pPr>
        <w:pStyle w:val="Heading2"/>
      </w:pPr>
      <w:r>
        <w:t>延伸挑戰（回家作業）</w:t>
      </w:r>
    </w:p>
    <w:p>
      <w:pPr>
        <w:pStyle w:val="ListBullet"/>
      </w:pPr>
      <w:r>
        <w:t>把標的從 0050 換成 0056 或 00878（提示：只要改一個常數＋讓 Claude 檢查各 API 的相容性）</w:t>
      </w:r>
    </w:p>
    <w:p>
      <w:pPr>
        <w:pStyle w:val="ListBullet"/>
      </w:pPr>
      <w:r>
        <w:t>增加「月 K 線」圖或「乖離率」指標</w:t>
      </w:r>
    </w:p>
    <w:p>
      <w:pPr>
        <w:pStyle w:val="ListBullet"/>
      </w:pPr>
      <w:r>
        <w:t>把買點訊號的參數（均線天數、量比門檻）做成頁面上可調的控制項</w:t>
      </w:r>
    </w:p>
    <w:p>
      <w:pPr>
        <w:pStyle w:val="ListBullet"/>
      </w:pPr>
      <w:r>
        <w:t>研究：如果要支援「上櫃」股票的法人資料，API 要換成哪個？（提示：TPEX）</w:t>
      </w:r>
    </w:p>
    <w:p>
      <w:r>
        <w:br w:type="page"/>
      </w:r>
    </w:p>
    <w:p>
      <w:pPr>
        <w:pStyle w:val="Heading1"/>
      </w:pPr>
      <w:r>
        <w:t>附錄 A：本專案使用的公開資料源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資料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來源 / 端點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注意事項</w:t>
            </w:r>
          </w:p>
        </w:tc>
      </w:tr>
      <w:tr>
        <w:tc>
          <w:tcPr>
            <w:tcW w:type="dxa" w:w="2880"/>
          </w:tcPr>
          <w:p>
            <w:r>
              <w:t>台股日成交（任意個股）</w:t>
            </w:r>
          </w:p>
        </w:tc>
        <w:tc>
          <w:tcPr>
            <w:tcW w:type="dxa" w:w="2880"/>
          </w:tcPr>
          <w:p>
            <w:r>
              <w:t>TWSE STOCK_DAY API（rwd/zh/afterTrading/STOCK_DAY）</w:t>
            </w:r>
          </w:p>
        </w:tc>
        <w:tc>
          <w:tcPr>
            <w:tcW w:type="dxa" w:w="2880"/>
          </w:tcPr>
          <w:p>
            <w:r>
              <w:t>一次一個月；支援瀏覽器 CORS；請節流</w:t>
            </w:r>
          </w:p>
        </w:tc>
      </w:tr>
      <w:tr>
        <w:tc>
          <w:tcPr>
            <w:tcW w:type="dxa" w:w="2880"/>
          </w:tcPr>
          <w:p>
            <w:r>
              <w:t>三大法人買賣超</w:t>
            </w:r>
          </w:p>
        </w:tc>
        <w:tc>
          <w:tcPr>
            <w:tcW w:type="dxa" w:w="2880"/>
          </w:tcPr>
          <w:p>
            <w:r>
              <w:t>TWSE T86</w:t>
            </w:r>
          </w:p>
        </w:tc>
        <w:tc>
          <w:tcPr>
            <w:tcW w:type="dxa" w:w="2880"/>
          </w:tcPr>
          <w:p>
            <w:r>
              <w:t>一次一天；CI 端易被限流，需增量累積</w:t>
            </w:r>
          </w:p>
        </w:tc>
      </w:tr>
      <w:tr>
        <w:tc>
          <w:tcPr>
            <w:tcW w:type="dxa" w:w="2880"/>
          </w:tcPr>
          <w:p>
            <w:r>
              <w:t>美股/匯率/美債10Y</w:t>
            </w:r>
          </w:p>
        </w:tc>
        <w:tc>
          <w:tcPr>
            <w:tcW w:type="dxa" w:w="2880"/>
          </w:tcPr>
          <w:p>
            <w:r>
              <w:t>Yahoo Finance v8 chart API（TWD=X、^TNX）</w:t>
            </w:r>
          </w:p>
        </w:tc>
        <w:tc>
          <w:tcPr>
            <w:tcW w:type="dxa" w:w="2880"/>
          </w:tcPr>
          <w:p>
            <w:r>
              <w:t>^TNX 已是百分比；雲端 IP 偶有限制</w:t>
            </w:r>
          </w:p>
        </w:tc>
      </w:tr>
      <w:tr>
        <w:tc>
          <w:tcPr>
            <w:tcW w:type="dxa" w:w="2880"/>
          </w:tcPr>
          <w:p>
            <w:r>
              <w:t>聯邦資金有效利率 EFFR</w:t>
            </w:r>
          </w:p>
        </w:tc>
        <w:tc>
          <w:tcPr>
            <w:tcW w:type="dxa" w:w="2880"/>
          </w:tcPr>
          <w:p>
            <w:r>
              <w:t>markets.newyorkfed.org 公開 API</w:t>
            </w:r>
          </w:p>
        </w:tc>
        <w:tc>
          <w:tcPr>
            <w:tcW w:type="dxa" w:w="2880"/>
          </w:tcPr>
          <w:p>
            <w:r>
              <w:t>穩定、支援 CORS</w:t>
            </w:r>
          </w:p>
        </w:tc>
      </w:tr>
      <w:tr>
        <w:tc>
          <w:tcPr>
            <w:tcW w:type="dxa" w:w="2880"/>
          </w:tcPr>
          <w:p>
            <w:r>
              <w:t>台灣重貼現率</w:t>
            </w:r>
          </w:p>
        </w:tc>
        <w:tc>
          <w:tcPr>
            <w:tcW w:type="dxa" w:w="2880"/>
          </w:tcPr>
          <w:p>
            <w:r>
              <w:t>內建政策序列（變動頻率低）</w:t>
            </w:r>
          </w:p>
        </w:tc>
        <w:tc>
          <w:tcPr>
            <w:tcW w:type="dxa" w:w="2880"/>
          </w:tcPr>
          <w:p>
            <w:r>
              <w:t>央行調整後需手動更新</w:t>
            </w:r>
          </w:p>
        </w:tc>
      </w:tr>
    </w:tbl>
    <w:p>
      <w:pPr>
        <w:spacing w:after="40"/>
      </w:pPr>
    </w:p>
    <w:p>
      <w:pPr>
        <w:pStyle w:val="Heading1"/>
      </w:pPr>
      <w:r>
        <w:t>附錄 B：Git / GitHub 指令小抄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status                     # 現在改了什麼？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log --oneline -5           # 最近五筆提交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checkout -b &lt;branch&gt;       # 開新分支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add &lt;file&gt; / git add -A    # 暫存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commit -m "訊息"           # 提交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push -u origin &lt;branch&gt;    # 推送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pull --rebase origin &lt;b&gt;   # 先拉再推（處理被拒）</w:t>
      </w:r>
    </w:p>
    <w:p>
      <w:pPr>
        <w:spacing w:after="0"/>
        <w:ind w:left="227"/>
        <w:shd w:val="clear" w:fill="F2F1EC"/>
      </w:pPr>
      <w:r>
        <w:rPr>
          <w:rFonts w:ascii="Consolas" w:hAnsi="Consolas"/>
          <w:sz w:val="19"/>
        </w:rPr>
        <w:t>git diff                       # 看未提交的變更</w:t>
      </w:r>
    </w:p>
    <w:p>
      <w:pPr>
        <w:spacing w:after="40"/>
      </w:pPr>
    </w:p>
    <w:p>
      <w:pPr>
        <w:pStyle w:val="Heading1"/>
      </w:pPr>
      <w:r>
        <w:t>附錄 C：給講師的提示詞設計心法</w:t>
      </w:r>
    </w:p>
    <w:p>
      <w:pPr>
        <w:pStyle w:val="ListBullet"/>
      </w:pPr>
      <w:r>
        <w:rPr>
          <w:b/>
        </w:rPr>
        <w:t>「我要能點選區間就即時更新」比「幫我在 svg 加 pointerdown 事件」讓 AI 發揮空間更大、成果更完整。</w:t>
      </w:r>
      <w:r>
        <w:t>需求講「目的」不講「實作」：</w:t>
      </w:r>
    </w:p>
    <w:p>
      <w:pPr>
        <w:pStyle w:val="ListBullet"/>
      </w:pPr>
      <w:r>
        <w:rPr>
          <w:b/>
        </w:rPr>
        <w:t>小步快跑，錯了容易定位。</w:t>
      </w:r>
      <w:r>
        <w:t>一次一個需求，做完就驗收：</w:t>
      </w:r>
    </w:p>
    <w:p>
      <w:pPr>
        <w:pStyle w:val="ListBullet"/>
      </w:pPr>
      <w:r>
        <w:rPr>
          <w:b/>
        </w:rPr>
        <w:t>「價格不正確，不是最新的」——AI 自己會找原因（示範資料 vs 真實資料）。</w:t>
      </w:r>
      <w:r>
        <w:t>回報問題時給「觀察到的事實」：</w:t>
      </w:r>
    </w:p>
    <w:p>
      <w:pPr>
        <w:pStyle w:val="ListBullet"/>
      </w:pPr>
      <w:r>
        <w:rPr>
          <w:b/>
        </w:rPr>
        <w:t>「請上網分析…」會觸發搜尋與資料驗證，而不是憑記憶編造。</w:t>
      </w:r>
      <w:r>
        <w:t>要求 AI 上網查證：</w:t>
      </w:r>
    </w:p>
    <w:p>
      <w:pPr>
        <w:pStyle w:val="ListBullet"/>
      </w:pPr>
      <w:r>
        <w:rPr>
          <w:b/>
        </w:rPr>
        <w:t>AI 最常見的錯誤不是語法錯，而是「看起來很對的錯數字」。</w:t>
      </w:r>
      <w:r>
        <w:t>永遠檢查數字的合理性：</w:t>
      </w:r>
    </w:p>
    <w:p>
      <w:r>
        <w:rPr>
          <w:b w:val="0"/>
        </w:rPr>
      </w:r>
    </w:p>
    <w:p>
      <w:r>
        <w:rPr>
          <w:b w:val="0"/>
          <w:color w:val="6B6A66"/>
          <w:sz w:val="19"/>
        </w:rPr>
        <w:t>＊本教材之市場數據與分析僅供教學示範，非投資建議。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軟正黑體"/>
      <w:b/>
      <w:bCs/>
      <w:color w:val="2A78D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軟正黑體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軟正黑體"/>
      <w:b/>
      <w:bCs/>
      <w:color w:val="6B6A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軟正黑體"/>
      <w:color w:val="2A78D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